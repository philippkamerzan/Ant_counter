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0"/>
        </w:rPr>
        <w:t>Объяснение программы</w:t>
        <w:br/>
        <w:t>про подсчёт муравьёв</w:t>
      </w:r>
    </w:p>
    <w:p>
      <w:pPr>
        <w:jc w:val="center"/>
      </w:pPr>
      <w:r>
        <w:rPr>
          <w:i/>
          <w:sz w:val="22"/>
        </w:rPr>
        <w:t>Подробный разбор кода ant_counter_fast_timed.py</w:t>
        <w:br/>
        <w:t>простым языком, с пояснением каждого этапа</w:t>
      </w:r>
    </w:p>
    <w:p/>
    <w:p>
      <w:pPr>
        <w:spacing w:after="100" w:line="276" w:lineRule="auto"/>
      </w:pPr>
      <w:r>
        <w:rPr>
          <w:b w:val="0"/>
          <w:i w:val="0"/>
        </w:rPr>
        <w:t>Конечно. Представь, что у нас есть фотография, где много муравьёв, и мы хотим, чтобы компьютер сам их нашёл и посчитал.</w:t>
      </w:r>
    </w:p>
    <w:p>
      <w:pPr>
        <w:spacing w:after="100" w:line="276" w:lineRule="auto"/>
      </w:pPr>
      <w:r>
        <w:rPr>
          <w:b w:val="0"/>
          <w:i w:val="0"/>
        </w:rPr>
        <w:t>Этот файл — программа на Python. Она работает как очень внимательный помощник: берёт картинку, делает её удобнее для поиска, ищет тёмные маленькие объекты, пытается понять, где муравьи, отделяет слипшихся муравьёв друг от друга, считает их и сохраняет картинки-подсказки, чтобы человек мог проверить результат.</w:t>
      </w:r>
    </w:p>
    <w:p>
      <w:pPr>
        <w:spacing w:after="100" w:line="276" w:lineRule="auto"/>
      </w:pPr>
      <w:r>
        <w:rPr>
          <w:b w:val="0"/>
          <w:i w:val="0"/>
        </w:rPr>
        <w:t>Ниже — расширенное объяснение: сначала по-простому, а потом чуть подробнее, чтобы было понятно, что именно делает каждая часть программы и зачем она нужна.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Главная идея</w:t>
      </w:r>
    </w:p>
    <w:p>
      <w:pPr>
        <w:spacing w:after="100" w:line="276" w:lineRule="auto"/>
      </w:pPr>
      <w:r>
        <w:rPr>
          <w:b w:val="0"/>
          <w:i w:val="0"/>
        </w:rPr>
        <w:t>Программа как будто говорит: «Дай мне фото. Я попробую найти на нём муравьёв и сказать, сколько их».</w:t>
      </w:r>
    </w:p>
    <w:p>
      <w:pPr>
        <w:spacing w:after="100" w:line="276" w:lineRule="auto"/>
      </w:pPr>
      <w:r>
        <w:rPr>
          <w:b w:val="0"/>
          <w:i w:val="0"/>
        </w:rPr>
        <w:t>Но муравьёв искать не так просто. На фотографии могут быть тени, грязные пятнышки, блики, края стенок, полосы, отражения и просто случайные тёмные места. А ещё муравьи могут касаться друг друга и сливаться в одно пятно. Поэтому программа не пытается «сразу узнать муравья». Она идёт шаг за шагом и постепенно убирает всё лишнее.</w:t>
      </w:r>
    </w:p>
    <w:p>
      <w:pPr>
        <w:spacing w:after="60" w:line="264" w:lineRule="auto"/>
        <w:ind w:left="340" w:hanging="227"/>
      </w:pPr>
      <w:r>
        <w:t>• сначала улучшает изображение;</w:t>
      </w:r>
    </w:p>
    <w:p>
      <w:pPr>
        <w:spacing w:after="60" w:line="264" w:lineRule="auto"/>
        <w:ind w:left="340" w:hanging="227"/>
      </w:pPr>
      <w:r>
        <w:t>• потом выделяет тёмные маленькие объекты;</w:t>
      </w:r>
    </w:p>
    <w:p>
      <w:pPr>
        <w:spacing w:after="60" w:line="264" w:lineRule="auto"/>
        <w:ind w:left="340" w:hanging="227"/>
      </w:pPr>
      <w:r>
        <w:t>• затем превращает их в чёрно-белую маску;</w:t>
      </w:r>
    </w:p>
    <w:p>
      <w:pPr>
        <w:spacing w:after="60" w:line="264" w:lineRule="auto"/>
        <w:ind w:left="340" w:hanging="227"/>
      </w:pPr>
      <w:r>
        <w:t>• убирает линии и мусор;</w:t>
      </w:r>
    </w:p>
    <w:p>
      <w:pPr>
        <w:spacing w:after="60" w:line="264" w:lineRule="auto"/>
        <w:ind w:left="340" w:hanging="227"/>
      </w:pPr>
      <w:r>
        <w:t>• делит слипшиеся объекты;</w:t>
      </w:r>
    </w:p>
    <w:p>
      <w:pPr>
        <w:spacing w:after="60" w:line="264" w:lineRule="auto"/>
        <w:ind w:left="340" w:hanging="227"/>
      </w:pPr>
      <w:r>
        <w:t>• считает признаки каждого найденного кусочка;</w:t>
      </w:r>
    </w:p>
    <w:p>
      <w:pPr>
        <w:spacing w:after="60" w:line="264" w:lineRule="auto"/>
        <w:ind w:left="340" w:hanging="227"/>
      </w:pPr>
      <w:r>
        <w:t>• решает, похож ли этот кусочек на муравья;</w:t>
      </w:r>
    </w:p>
    <w:p>
      <w:pPr>
        <w:spacing w:after="60" w:line="264" w:lineRule="auto"/>
        <w:ind w:left="340" w:hanging="227"/>
      </w:pPr>
      <w:r>
        <w:t>• оценивает итоговое количество.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Очень простая сказка о том, что делает программа</w:t>
      </w:r>
    </w:p>
    <w:p>
      <w:pPr>
        <w:spacing w:after="100" w:line="276" w:lineRule="auto"/>
      </w:pPr>
      <w:r>
        <w:rPr>
          <w:b w:val="0"/>
          <w:i w:val="0"/>
        </w:rPr>
        <w:t>Представь большую фотографию, на которой бегают муравьи. Компьютер надевает «волшебные очки»: делает фото контрастнее, ищет тёмные маленькие формы, убирает длинные полосы и мусор, разделяет слипшиеся кучки, проверяет форму каждого найденного пятна и в конце рисует рамочки там, где, по его мнению, есть муравьи. После этого он не только показывает ответ, но и сохраняет промежуточные картинки, чтобы человек мог убедиться, что поиск прошёл правильно.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Что означают самые первые строки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#!/usr/bin/env python3</w:t>
      </w:r>
    </w:p>
    <w:p>
      <w:pPr>
        <w:spacing w:after="100" w:line="276" w:lineRule="auto"/>
      </w:pPr>
      <w:r>
        <w:rPr>
          <w:b w:val="0"/>
          <w:i w:val="0"/>
        </w:rPr>
        <w:t>Это подсказка компьютеру: «Запускай этот файл как программу на Python 3».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Дальше идут импорты: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import argparse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import os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import time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from datetime import datetime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import cv2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import numpy as np</w:t>
      </w:r>
    </w:p>
    <w:p>
      <w:pPr>
        <w:spacing w:after="100" w:line="276" w:lineRule="auto"/>
      </w:pPr>
      <w:r>
        <w:rPr>
          <w:b w:val="0"/>
          <w:i w:val="0"/>
        </w:rPr>
        <w:t>Их можно понимать так:</w:t>
      </w:r>
    </w:p>
    <w:p>
      <w:pPr>
        <w:spacing w:after="60" w:line="264" w:lineRule="auto"/>
        <w:ind w:left="340" w:hanging="227"/>
      </w:pPr>
      <w:r>
        <w:t>• argparse — помогает программе понимать команды при запуске из терминала;</w:t>
      </w:r>
    </w:p>
    <w:p>
      <w:pPr>
        <w:spacing w:after="60" w:line="264" w:lineRule="auto"/>
        <w:ind w:left="340" w:hanging="227"/>
      </w:pPr>
      <w:r>
        <w:t>• os — нужен для работы с папками и файлами;</w:t>
      </w:r>
    </w:p>
    <w:p>
      <w:pPr>
        <w:spacing w:after="60" w:line="264" w:lineRule="auto"/>
        <w:ind w:left="340" w:hanging="227"/>
      </w:pPr>
      <w:r>
        <w:t>• time — нужен для измерения времени выполнения;</w:t>
      </w:r>
    </w:p>
    <w:p>
      <w:pPr>
        <w:spacing w:after="60" w:line="264" w:lineRule="auto"/>
        <w:ind w:left="340" w:hanging="227"/>
      </w:pPr>
      <w:r>
        <w:t>• datetime — позволяет записать текущую дату и время в имя папки с результатами;</w:t>
      </w:r>
    </w:p>
    <w:p>
      <w:pPr>
        <w:spacing w:after="60" w:line="264" w:lineRule="auto"/>
        <w:ind w:left="340" w:hanging="227"/>
      </w:pPr>
      <w:r>
        <w:t>• cv2 — библиотека OpenCV для обработки изображений;</w:t>
      </w:r>
    </w:p>
    <w:p>
      <w:pPr>
        <w:spacing w:after="60" w:line="264" w:lineRule="auto"/>
        <w:ind w:left="340" w:hanging="227"/>
      </w:pPr>
      <w:r>
        <w:t>• numpy — библиотека для быстрых вычислений с массивами и числами.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Почему здесь вообще так много маленьких функций</w:t>
      </w:r>
    </w:p>
    <w:p>
      <w:pPr>
        <w:spacing w:after="100" w:line="276" w:lineRule="auto"/>
      </w:pPr>
      <w:r>
        <w:rPr>
          <w:b w:val="0"/>
          <w:i w:val="0"/>
        </w:rPr>
        <w:t>Потому что каждая функция делает только одну понятную задачу. Это удобно сразу по нескольким причинам: код легче читать, проще исправлять ошибки, легче тестировать отдельные этапы и проще менять параметры. Например, можно отдельно улучшать только этап удаления линий или только этап разделения слипшихся объектов, не трогая всё остальное.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Timer — секундомер программы</w:t>
      </w:r>
    </w:p>
    <w:p>
      <w:pPr>
        <w:spacing w:after="100" w:line="276" w:lineRule="auto"/>
      </w:pPr>
      <w:r>
        <w:rPr>
          <w:b w:val="0"/>
          <w:i w:val="0"/>
        </w:rPr>
        <w:t>Класс Timer — это встроенный секундомер. Он нужен, чтобы программа могла сказать, сколько времени ушло на чтение картинки, подготовку изображения, удаление линий, запуск watershed, подсчёт статистики и сохранение файлов.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Внутри класса есть три важные идеи:</w:t>
      </w:r>
    </w:p>
    <w:p>
      <w:pPr>
        <w:spacing w:after="60" w:line="264" w:lineRule="auto"/>
        <w:ind w:left="340" w:hanging="227"/>
      </w:pPr>
      <w:r>
        <w:t>• в начале он запоминает момент старта программы;</w:t>
      </w:r>
    </w:p>
    <w:p>
      <w:pPr>
        <w:spacing w:after="60" w:line="264" w:lineRule="auto"/>
        <w:ind w:left="340" w:hanging="227"/>
      </w:pPr>
      <w:r>
        <w:t>• после каждого этапа вызывает lap() и записывает длительность этого этапа;</w:t>
      </w:r>
    </w:p>
    <w:p>
      <w:pPr>
        <w:spacing w:after="60" w:line="264" w:lineRule="auto"/>
        <w:ind w:left="340" w:hanging="227"/>
      </w:pPr>
      <w:r>
        <w:t>• в конце печатает summary() — сводку по всем этапам.</w:t>
      </w:r>
    </w:p>
    <w:p>
      <w:pPr>
        <w:spacing w:after="100" w:line="276" w:lineRule="auto"/>
      </w:pPr>
      <w:r>
        <w:rPr>
          <w:b w:val="0"/>
          <w:i w:val="0"/>
        </w:rPr>
        <w:t>Зачем это полезно? Если программа начинает работать слишком медленно, можно увидеть, какой именно шаг тормозит. В комментарии к коду прямо написано, что иногда долго работает connectedComponentsWithStats. Значит, таймер помогает не гадать, а точно увидеть проблему.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LAB helpers — подготовка цвета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Эти функции помогают преобразовать цвет так, чтобы муравьёв было удобнее искать не по «красивой картинке», а по полезным признакам.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1. bgr_to_lab(img_bgr)</w:t>
      </w:r>
    </w:p>
    <w:p>
      <w:pPr>
        <w:spacing w:after="100" w:line="276" w:lineRule="auto"/>
      </w:pPr>
      <w:r>
        <w:rPr>
          <w:b w:val="0"/>
          <w:i w:val="0"/>
        </w:rPr>
        <w:t>OpenCV обычно хранит цвет как BGR: синий, зелёный, красный. Но для поиска муравьёв удобнее использовать пространство LAB. В нём канал L показывает яркость, а каналы A и B — цветовые оттенки. Это удобно, потому что муравей часто отличается от фона не «каким цветом он покрашен», а тем, что он темнее.</w:t>
      </w:r>
    </w:p>
    <w:p>
      <w:pPr>
        <w:spacing w:after="100" w:line="276" w:lineRule="auto"/>
      </w:pPr>
      <w:r>
        <w:rPr>
          <w:b w:val="0"/>
          <w:i w:val="0"/>
        </w:rPr>
        <w:t>Функция делает две вещи: переводит всё изображение из BGR в LAB и разрезает его на три отдельных канала. Дальше программа может работать с яркостью отдельно от цвета.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2. chroma_weight(...)</w:t>
      </w:r>
    </w:p>
    <w:p>
      <w:pPr>
        <w:spacing w:after="100" w:line="276" w:lineRule="auto"/>
      </w:pPr>
      <w:r>
        <w:rPr>
          <w:b w:val="0"/>
          <w:i w:val="0"/>
        </w:rPr>
        <w:t>Эта функция оценивает, насколько пиксель цветной. Сначала она смотрит, насколько каналы A и B отличаются от нейтрального центра 128. Потом считает «силу цвета» — chroma. Если участок очень цветной, вес уменьшается. Если участок ближе к серому, вес больше.</w:t>
      </w:r>
    </w:p>
    <w:p>
      <w:pPr>
        <w:spacing w:after="100" w:line="276" w:lineRule="auto"/>
      </w:pPr>
      <w:r>
        <w:rPr>
          <w:b w:val="0"/>
          <w:i w:val="0"/>
        </w:rPr>
        <w:t>Проще говоря, функция говорит: «Яркое цветное пятно вызывает меньше доверия. Нейтральное тёмное пятно похоже на муравья больше».</w:t>
      </w:r>
    </w:p>
    <w:p>
      <w:pPr>
        <w:spacing w:after="100" w:line="276" w:lineRule="auto"/>
      </w:pPr>
      <w:r>
        <w:rPr>
          <w:b w:val="0"/>
          <w:i w:val="0"/>
        </w:rPr>
        <w:t>Параметры gamma, blur и floor нужны для настройки этой логики:</w:t>
      </w:r>
    </w:p>
    <w:p>
      <w:pPr>
        <w:spacing w:after="60" w:line="264" w:lineRule="auto"/>
        <w:ind w:left="340" w:hanging="227"/>
      </w:pPr>
      <w:r>
        <w:t>• gamma меняет строгость ослабления цветных областей;</w:t>
      </w:r>
    </w:p>
    <w:p>
      <w:pPr>
        <w:spacing w:after="60" w:line="264" w:lineRule="auto"/>
        <w:ind w:left="340" w:hanging="227"/>
      </w:pPr>
      <w:r>
        <w:t>• blur может сгладить карту весов, чтобы она не была слишком рваной;</w:t>
      </w:r>
    </w:p>
    <w:p>
      <w:pPr>
        <w:spacing w:after="60" w:line="264" w:lineRule="auto"/>
        <w:ind w:left="340" w:hanging="227"/>
      </w:pPr>
      <w:r>
        <w:t>• floor не даёт весу стать совсем нулевым, чтобы программа не убила полезный сигнал полностью.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3. clahe_u8(...)</w:t>
      </w:r>
    </w:p>
    <w:p>
      <w:pPr>
        <w:spacing w:after="100" w:line="276" w:lineRule="auto"/>
      </w:pPr>
      <w:r>
        <w:rPr>
          <w:b w:val="0"/>
          <w:i w:val="0"/>
        </w:rPr>
        <w:t>CLAHE — это улучшатель контраста. Он помогает вытянуть детали в тёмных и светлых местах. Если фото тусклое или освещение неровное, после CLAHE мелкие тёмные объекты становятся заметнее.</w:t>
      </w:r>
    </w:p>
    <w:p>
      <w:pPr>
        <w:spacing w:after="100" w:line="276" w:lineRule="auto"/>
      </w:pPr>
      <w:r>
        <w:rPr>
          <w:b w:val="0"/>
          <w:i w:val="0"/>
        </w:rPr>
        <w:t>Важно, что CLAHE работает локально по кусочкам изображения, а не одинаково по всей картинке. Поэтому он часто лучше обычного глобального увеличения контраста.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4. blackhat_u8(...)</w:t>
      </w:r>
    </w:p>
    <w:p>
      <w:pPr>
        <w:spacing w:after="100" w:line="276" w:lineRule="auto"/>
      </w:pPr>
      <w:r>
        <w:rPr>
          <w:b w:val="0"/>
          <w:i w:val="0"/>
        </w:rPr>
        <w:t>Blackhat — один из самых важных шагов. Это морфологическая операция, которая хорошо выделяет тёмные маленькие объекты на более светлом фоне. Муравьи часто как раз такие.</w:t>
      </w:r>
    </w:p>
    <w:p>
      <w:pPr>
        <w:spacing w:after="100" w:line="276" w:lineRule="auto"/>
      </w:pPr>
      <w:r>
        <w:rPr>
          <w:b w:val="0"/>
          <w:i w:val="0"/>
        </w:rPr>
        <w:t>Логика у операции такая: сначала берётся структурный элемент — овальное окно определённого размера, затем алгоритм сравнивает фон и тёмные детали. В результате светлый фон почти исчезает, а тёмные мелкие объекты становятся яркими на специальной «карте отклика».</w:t>
      </w:r>
    </w:p>
    <w:p>
      <w:pPr>
        <w:spacing w:after="100" w:line="276" w:lineRule="auto"/>
      </w:pPr>
      <w:r>
        <w:rPr>
          <w:b w:val="0"/>
          <w:i w:val="0"/>
        </w:rPr>
        <w:t>Параметр ksize очень важен. Если он слишком маленький, будут подниматься лишние шумы. Если слишком большой, полезные детали могут размыться или стать менее точными.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5. preprocess_lab_blackhat(...)</w:t>
      </w:r>
    </w:p>
    <w:p>
      <w:pPr>
        <w:spacing w:after="100" w:line="276" w:lineRule="auto"/>
      </w:pPr>
      <w:r>
        <w:rPr>
          <w:b w:val="0"/>
          <w:i w:val="0"/>
        </w:rPr>
        <w:t>Это большая функция подготовки изображения. Она собирает сразу несколько шагов вместе:</w:t>
      </w:r>
    </w:p>
    <w:p>
      <w:pPr>
        <w:spacing w:after="60" w:line="264" w:lineRule="auto"/>
        <w:ind w:left="340" w:hanging="227"/>
      </w:pPr>
      <w:r>
        <w:t>• переводит картинку в LAB;</w:t>
      </w:r>
    </w:p>
    <w:p>
      <w:pPr>
        <w:spacing w:after="60" w:line="264" w:lineRule="auto"/>
        <w:ind w:left="340" w:hanging="227"/>
      </w:pPr>
      <w:r>
        <w:t>• берёт канал яркости L;</w:t>
      </w:r>
    </w:p>
    <w:p>
      <w:pPr>
        <w:spacing w:after="60" w:line="264" w:lineRule="auto"/>
        <w:ind w:left="340" w:hanging="227"/>
      </w:pPr>
      <w:r>
        <w:t>• слегка размывает его, чтобы убрать шум;</w:t>
      </w:r>
    </w:p>
    <w:p>
      <w:pPr>
        <w:spacing w:after="60" w:line="264" w:lineRule="auto"/>
        <w:ind w:left="340" w:hanging="227"/>
      </w:pPr>
      <w:r>
        <w:t>• усиливает контраст через CLAHE;</w:t>
      </w:r>
    </w:p>
    <w:p>
      <w:pPr>
        <w:spacing w:after="60" w:line="264" w:lineRule="auto"/>
        <w:ind w:left="340" w:hanging="227"/>
      </w:pPr>
      <w:r>
        <w:t>• строит blackhat в одном или двух масштабах;</w:t>
      </w:r>
    </w:p>
    <w:p>
      <w:pPr>
        <w:spacing w:after="60" w:line="264" w:lineRule="auto"/>
        <w:ind w:left="340" w:hanging="227"/>
      </w:pPr>
      <w:r>
        <w:t>• по желанию ослабляет слишком цветные места с помощью chroma_weight.</w:t>
      </w:r>
    </w:p>
    <w:p>
      <w:pPr>
        <w:spacing w:after="100" w:line="276" w:lineRule="auto"/>
      </w:pPr>
      <w:r>
        <w:rPr>
          <w:b w:val="0"/>
          <w:i w:val="0"/>
        </w:rPr>
        <w:t>Если включён multi_scale, программа делает blackhat сразу в двух размерах: крупном и более мелком. Потом берёт максимум из двух карт. Это полезно, когда на фото есть муравьи разного видимого размера.</w:t>
      </w:r>
    </w:p>
    <w:p>
      <w:pPr>
        <w:spacing w:after="100" w:line="276" w:lineRule="auto"/>
      </w:pPr>
      <w:r>
        <w:rPr>
          <w:b w:val="0"/>
          <w:i w:val="0"/>
        </w:rPr>
        <w:t>На выходе эта функция возвращает сразу много промежуточных данных: размытый L, усиленный L, большую карту blackhat, маленькую карту blackhat, итоговую карту, карту цветового веса, итоговую карту после подавления цвета и сами каналы A и B. Это нужно, чтобы другие части программы могли использовать уже подготовленные данные без повторных вычислений.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Создание маски: где возможно есть муравей</w:t>
      </w:r>
    </w:p>
    <w:p>
      <w:pPr>
        <w:spacing w:after="100" w:line="276" w:lineRule="auto"/>
      </w:pPr>
      <w:r>
        <w:rPr>
          <w:b w:val="0"/>
          <w:i w:val="0"/>
        </w:rPr>
        <w:t>Маска — это чёрно-белая картинка. Белый цвет означает: «здесь есть что-то подозрительное». Чёрный означает: «здесь, скорее всего, ничего нужного нет».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make_initial_mask(...)</w:t>
      </w:r>
    </w:p>
    <w:p>
      <w:pPr>
        <w:spacing w:after="100" w:line="276" w:lineRule="auto"/>
      </w:pPr>
      <w:r>
        <w:rPr>
          <w:b w:val="0"/>
          <w:i w:val="0"/>
        </w:rPr>
        <w:t>Она берёт карту отклика score_u8 и решает, какие пиксели нужно оставить. Для этого используются два режима.</w:t>
      </w:r>
    </w:p>
    <w:p>
      <w:pPr>
        <w:spacing w:after="60" w:line="264" w:lineRule="auto"/>
        <w:ind w:left="340" w:hanging="227"/>
      </w:pPr>
      <w:r>
        <w:t>• Обычный порог: всё, что сильнее порога, становится белым.</w:t>
      </w:r>
    </w:p>
    <w:p>
      <w:pPr>
        <w:spacing w:after="60" w:line="264" w:lineRule="auto"/>
        <w:ind w:left="340" w:hanging="227"/>
      </w:pPr>
      <w:r>
        <w:t>• Адаптивный порог: порог считается локально по соседям, что помогает при неравномерном освещении.</w:t>
      </w:r>
    </w:p>
    <w:p>
      <w:pPr>
        <w:spacing w:after="100" w:line="276" w:lineRule="auto"/>
      </w:pPr>
      <w:r>
        <w:rPr>
          <w:b w:val="0"/>
          <w:i w:val="0"/>
        </w:rPr>
        <w:t>Если min_thresh равен 0, программа использует метод Отсу. Это автоматический способ подобрать границу между более тёмными и более светлыми значениями.</w:t>
      </w:r>
    </w:p>
    <w:p>
      <w:pPr>
        <w:spacing w:after="100" w:line="276" w:lineRule="auto"/>
      </w:pPr>
      <w:r>
        <w:rPr>
          <w:b w:val="0"/>
          <w:i w:val="0"/>
        </w:rPr>
        <w:t>После порога маска почти всегда получается грязной, поэтому идут морфологические операции:</w:t>
      </w:r>
    </w:p>
    <w:p>
      <w:pPr>
        <w:spacing w:after="60" w:line="264" w:lineRule="auto"/>
        <w:ind w:left="340" w:hanging="227"/>
      </w:pPr>
      <w:r>
        <w:t>• open — убирает маленький мусор и одиночные шумные точки;</w:t>
      </w:r>
    </w:p>
    <w:p>
      <w:pPr>
        <w:spacing w:after="60" w:line="264" w:lineRule="auto"/>
        <w:ind w:left="340" w:hanging="227"/>
      </w:pPr>
      <w:r>
        <w:t>• close — заделывает маленькие дырочки внутри полезных объектов.</w:t>
      </w:r>
    </w:p>
    <w:p>
      <w:pPr>
        <w:spacing w:after="100" w:line="276" w:lineRule="auto"/>
      </w:pPr>
      <w:r>
        <w:rPr>
          <w:b w:val="0"/>
          <w:i w:val="0"/>
        </w:rPr>
        <w:t>Это очень похоже на сито: сначала выкидываем крошки, потом подправляем форму полезных пятен.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Удаление длинных линий и штрихов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На фотографии могут быть длинные края, полосы, стенки контейнера, царапины, отражения и другие структуры, которые легко спутать с муравьями. Поэтому программа умеет специально удалять линии.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1. suppress_long_lines(...)</w:t>
      </w:r>
    </w:p>
    <w:p>
      <w:pPr>
        <w:spacing w:after="100" w:line="276" w:lineRule="auto"/>
      </w:pPr>
      <w:r>
        <w:rPr>
          <w:b w:val="0"/>
          <w:i w:val="0"/>
        </w:rPr>
        <w:t>Эта функция быстро убирает горизонтальные и вертикальные длинные линии. Она использует прямоугольные структурные элементы: один длинный и тонкий по горизонтали, другой — по вертикали. После морфологического открытия такие линии хорошо выделяются и складываются в общую маску линий.</w:t>
      </w:r>
    </w:p>
    <w:p>
      <w:pPr>
        <w:spacing w:after="100" w:line="276" w:lineRule="auto"/>
      </w:pPr>
      <w:r>
        <w:rPr>
          <w:b w:val="0"/>
          <w:i w:val="0"/>
        </w:rPr>
        <w:t>Затем line_mask вычитается из основной маски. Так длинные стенки и полосы исчезают.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2. suppress_lines_hough(...)</w:t>
      </w:r>
    </w:p>
    <w:p>
      <w:pPr>
        <w:spacing w:after="100" w:line="276" w:lineRule="auto"/>
      </w:pPr>
      <w:r>
        <w:rPr>
          <w:b w:val="0"/>
          <w:i w:val="0"/>
        </w:rPr>
        <w:t>Иногда линия может быть наклонной, а не только горизонтальной или вертикальной. Тогда используется более умный метод — преобразование Хафа.</w:t>
      </w:r>
    </w:p>
    <w:p>
      <w:pPr>
        <w:spacing w:after="100" w:line="276" w:lineRule="auto"/>
      </w:pPr>
      <w:r>
        <w:rPr>
          <w:b w:val="0"/>
          <w:i w:val="0"/>
        </w:rPr>
        <w:t>Сначала алгоритм Canny ищет границы, затем HoughLinesP пытается найти длинные прямые отрезки под любым углом. Каждая найденная линия рисуется на line_mask, а потом вычитается из маски.</w:t>
      </w:r>
    </w:p>
    <w:p>
      <w:pPr>
        <w:spacing w:after="100" w:line="276" w:lineRule="auto"/>
      </w:pPr>
      <w:r>
        <w:rPr>
          <w:b w:val="0"/>
          <w:i w:val="0"/>
        </w:rPr>
        <w:t>Такой подход медленнее, чем простой горизонтально-вертикальный фильтр, но гибче.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3. suppress_diagonal_strokes(...)</w:t>
      </w:r>
    </w:p>
    <w:p>
      <w:pPr>
        <w:spacing w:after="100" w:line="276" w:lineRule="auto"/>
      </w:pPr>
      <w:r>
        <w:rPr>
          <w:b w:val="0"/>
          <w:i w:val="0"/>
        </w:rPr>
        <w:t>Это ещё один способ убрать наклонные полосы. Здесь применяется хитрый трюк: программа временно поворачивает изображение на заданный угол, ищет горизонтальные линии уже на повернутой версии, а потом поворачивает найденное обратно.</w:t>
      </w:r>
    </w:p>
    <w:p>
      <w:pPr>
        <w:spacing w:after="100" w:line="276" w:lineRule="auto"/>
      </w:pPr>
      <w:r>
        <w:rPr>
          <w:b w:val="0"/>
          <w:i w:val="0"/>
        </w:rPr>
        <w:t>Почему это работает? Потому что наклонную линию проще поймать как горизонтальную, если сначала повернуть всё изображение.</w:t>
      </w:r>
    </w:p>
    <w:p>
      <w:pPr>
        <w:spacing w:after="100" w:line="276" w:lineRule="auto"/>
      </w:pPr>
      <w:r>
        <w:rPr>
          <w:b w:val="0"/>
          <w:i w:val="0"/>
        </w:rPr>
        <w:t>Параметр angles_deg — это список углов, например -25, -20, -15, 15, 20, 25. То есть программа проверяет несколько наклонов подряд.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Предварительная очистка компонентов маски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filter_mask_components(...)</w:t>
      </w:r>
    </w:p>
    <w:p>
      <w:pPr>
        <w:spacing w:after="100" w:line="276" w:lineRule="auto"/>
      </w:pPr>
      <w:r>
        <w:rPr>
          <w:b w:val="0"/>
          <w:i w:val="0"/>
        </w:rPr>
        <w:t>Даже после порога и удаления линий белых пятен может быть слишком много. Тогда программа запускает connectedComponentsWithStats и рассматривает каждое пятно как отдельный компонент.</w:t>
      </w:r>
    </w:p>
    <w:p>
      <w:pPr>
        <w:spacing w:after="100" w:line="276" w:lineRule="auto"/>
      </w:pPr>
      <w:r>
        <w:rPr>
          <w:b w:val="0"/>
          <w:i w:val="0"/>
        </w:rPr>
        <w:t>Для каждого компонента известны его координаты, ширина, высота и площадь. После этого программа проверяет несколько признаков:</w:t>
      </w:r>
    </w:p>
    <w:p>
      <w:pPr>
        <w:spacing w:after="60" w:line="264" w:lineRule="auto"/>
        <w:ind w:left="340" w:hanging="227"/>
      </w:pPr>
      <w:r>
        <w:t>• минимальная и максимальная площадь;</w:t>
      </w:r>
    </w:p>
    <w:p>
      <w:pPr>
        <w:spacing w:after="60" w:line="264" w:lineRule="auto"/>
        <w:ind w:left="340" w:hanging="227"/>
      </w:pPr>
      <w:r>
        <w:t>• насколько объект вытянут по отношению сторон;</w:t>
      </w:r>
    </w:p>
    <w:p>
      <w:pPr>
        <w:spacing w:after="60" w:line="264" w:lineRule="auto"/>
        <w:ind w:left="340" w:hanging="227"/>
      </w:pPr>
      <w:r>
        <w:t>• extent — насколько плотно он заполняет свой ограничивающий прямоугольник.</w:t>
      </w:r>
    </w:p>
    <w:p>
      <w:pPr>
        <w:spacing w:after="100" w:line="276" w:lineRule="auto"/>
      </w:pPr>
      <w:r>
        <w:rPr>
          <w:b w:val="0"/>
          <w:i w:val="0"/>
        </w:rPr>
        <w:t>Если объект слишком маленький, слишком странно вытянутый или слишком «пустой», его выбрасывают. Это очень полезный этап перед watershed, потому что позже работать с чистой маской легче и быстрее.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Watershed — разделение слипшихся муравьёв</w:t>
      </w:r>
    </w:p>
    <w:p>
      <w:pPr>
        <w:spacing w:after="100" w:line="276" w:lineRule="auto"/>
      </w:pPr>
      <w:r>
        <w:rPr>
          <w:b w:val="0"/>
          <w:i w:val="0"/>
        </w:rPr>
        <w:t>Это один из ключевых этапов всей программы. Если два муравья стоят рядом, на маске они могут превратиться в одну белую кляксу. Watershed пытается разделить такую кляксу на отдельные части.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watershed_split(...)</w:t>
      </w:r>
    </w:p>
    <w:p>
      <w:pPr>
        <w:spacing w:after="100" w:line="276" w:lineRule="auto"/>
      </w:pPr>
      <w:r>
        <w:rPr>
          <w:b w:val="0"/>
          <w:i w:val="0"/>
        </w:rPr>
        <w:t>Она делает следующее:</w:t>
      </w:r>
    </w:p>
    <w:p>
      <w:pPr>
        <w:spacing w:after="60" w:line="264" w:lineRule="auto"/>
        <w:ind w:left="340" w:hanging="227"/>
      </w:pPr>
      <w:r>
        <w:t>• строит distance transform — карту расстояния от каждого белого пикселя до ближайшего чёрного края;</w:t>
      </w:r>
    </w:p>
    <w:p>
      <w:pPr>
        <w:spacing w:after="60" w:line="264" w:lineRule="auto"/>
        <w:ind w:left="340" w:hanging="227"/>
      </w:pPr>
      <w:r>
        <w:t>• нормализует эту карту в диапазон от 0 до 1;</w:t>
      </w:r>
    </w:p>
    <w:p>
      <w:pPr>
        <w:spacing w:after="60" w:line="264" w:lineRule="auto"/>
        <w:ind w:left="340" w:hanging="227"/>
      </w:pPr>
      <w:r>
        <w:t>• выделяет sure_fg — те места, где программа почти уверена, что это центр объекта;</w:t>
      </w:r>
    </w:p>
    <w:p>
      <w:pPr>
        <w:spacing w:after="60" w:line="264" w:lineRule="auto"/>
        <w:ind w:left="340" w:hanging="227"/>
      </w:pPr>
      <w:r>
        <w:t>• строит sure_bg — уверенный фон, немного расширяя маску;</w:t>
      </w:r>
    </w:p>
    <w:p>
      <w:pPr>
        <w:spacing w:after="60" w:line="264" w:lineRule="auto"/>
        <w:ind w:left="340" w:hanging="227"/>
      </w:pPr>
      <w:r>
        <w:t>• находит unknown — спорные области между фоном и центрами;</w:t>
      </w:r>
    </w:p>
    <w:p>
      <w:pPr>
        <w:spacing w:after="60" w:line="264" w:lineRule="auto"/>
        <w:ind w:left="340" w:hanging="227"/>
      </w:pPr>
      <w:r>
        <w:t>• создаёт markers и запускает cv2.watershed.</w:t>
      </w:r>
    </w:p>
    <w:p>
      <w:pPr>
        <w:spacing w:after="100" w:line="276" w:lineRule="auto"/>
      </w:pPr>
      <w:r>
        <w:rPr>
          <w:b w:val="0"/>
          <w:i w:val="0"/>
        </w:rPr>
        <w:t>Идея очень наглядная. У каждого объекта центр обычно «толще», а края уже. Если представить это как рельеф, то watershed пытается провести границы между «горками».</w:t>
      </w:r>
    </w:p>
    <w:p>
      <w:pPr>
        <w:spacing w:after="100" w:line="276" w:lineRule="auto"/>
      </w:pPr>
      <w:r>
        <w:rPr>
          <w:b w:val="0"/>
          <w:i w:val="0"/>
        </w:rPr>
        <w:t>На выходе markers содержит разметку: какой пиксель к какому сегменту относится. Граница между сегментами помечается значением -1.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SegStats — паспорт каждого найденного сегмента</w:t>
      </w:r>
    </w:p>
    <w:p>
      <w:pPr>
        <w:spacing w:after="100" w:line="276" w:lineRule="auto"/>
      </w:pPr>
      <w:r>
        <w:rPr>
          <w:b w:val="0"/>
          <w:i w:val="0"/>
        </w:rPr>
        <w:t>После watershed программа уже имеет отдельные кусочки. Теперь для каждого кусочка нужно посчитать характеристики. Для этого используется класс SegStats.</w:t>
      </w:r>
    </w:p>
    <w:p>
      <w:pPr>
        <w:spacing w:after="100" w:line="276" w:lineRule="auto"/>
      </w:pPr>
      <w:r>
        <w:rPr>
          <w:b w:val="0"/>
          <w:i w:val="0"/>
        </w:rPr>
        <w:t>В этом объекте хранятся массивы со свойствами всех сегментов сразу. Это сделано ради скорости: удобнее обработать все сегменты векторно, чем по одному.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Там есть поля:</w:t>
      </w:r>
    </w:p>
    <w:p>
      <w:pPr>
        <w:spacing w:after="60" w:line="264" w:lineRule="auto"/>
        <w:ind w:left="340" w:hanging="227"/>
      </w:pPr>
      <w:r>
        <w:t>• ids — номера сегментов;</w:t>
      </w:r>
    </w:p>
    <w:p>
      <w:pPr>
        <w:spacing w:after="60" w:line="264" w:lineRule="auto"/>
        <w:ind w:left="340" w:hanging="227"/>
      </w:pPr>
      <w:r>
        <w:t>• area — площадь каждого сегмента;</w:t>
      </w:r>
    </w:p>
    <w:p>
      <w:pPr>
        <w:spacing w:after="60" w:line="264" w:lineRule="auto"/>
        <w:ind w:left="340" w:hanging="227"/>
      </w:pPr>
      <w:r>
        <w:t>• x0, y0, x1, y1 — координаты рамки;</w:t>
      </w:r>
    </w:p>
    <w:p>
      <w:pPr>
        <w:spacing w:after="60" w:line="264" w:lineRule="auto"/>
        <w:ind w:left="340" w:hanging="227"/>
      </w:pPr>
      <w:r>
        <w:t>• w, h — ширина и высота;</w:t>
      </w:r>
    </w:p>
    <w:p>
      <w:pPr>
        <w:spacing w:after="60" w:line="264" w:lineRule="auto"/>
        <w:ind w:left="340" w:hanging="227"/>
      </w:pPr>
      <w:r>
        <w:t>• aspect — отношение сторон;</w:t>
      </w:r>
    </w:p>
    <w:p>
      <w:pPr>
        <w:spacing w:after="60" w:line="264" w:lineRule="auto"/>
        <w:ind w:left="340" w:hanging="227"/>
      </w:pPr>
      <w:r>
        <w:t>• extent — плотность заполнения рамки;</w:t>
      </w:r>
    </w:p>
    <w:p>
      <w:pPr>
        <w:spacing w:after="60" w:line="264" w:lineRule="auto"/>
        <w:ind w:left="340" w:hanging="227"/>
      </w:pPr>
      <w:r>
        <w:t>• meanBH — средний отклик blackhat;</w:t>
      </w:r>
    </w:p>
    <w:p>
      <w:pPr>
        <w:spacing w:after="60" w:line="264" w:lineRule="auto"/>
        <w:ind w:left="340" w:hanging="227"/>
      </w:pPr>
      <w:r>
        <w:t>• meanChr — средняя цветность;</w:t>
      </w:r>
    </w:p>
    <w:p>
      <w:pPr>
        <w:spacing w:after="60" w:line="264" w:lineRule="auto"/>
        <w:ind w:left="340" w:hanging="227"/>
      </w:pPr>
      <w:r>
        <w:t>• angle — угол объекта;</w:t>
      </w:r>
    </w:p>
    <w:p>
      <w:pPr>
        <w:spacing w:after="60" w:line="264" w:lineRule="auto"/>
        <w:ind w:left="340" w:hanging="227"/>
      </w:pPr>
      <w:r>
        <w:t>• linearity — насколько объект похож на линию;</w:t>
      </w:r>
    </w:p>
    <w:p>
      <w:pPr>
        <w:spacing w:after="60" w:line="264" w:lineRule="auto"/>
        <w:ind w:left="340" w:hanging="227"/>
      </w:pPr>
      <w:r>
        <w:t>• start/end/xs_sorted/ys_sorted — служебные данные для быстрого доступа к координатам пикселей.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compute_segstats_from_markers(...)</w:t>
      </w:r>
    </w:p>
    <w:p>
      <w:pPr>
        <w:spacing w:after="100" w:line="276" w:lineRule="auto"/>
      </w:pPr>
      <w:r>
        <w:rPr>
          <w:b w:val="0"/>
          <w:i w:val="0"/>
        </w:rPr>
        <w:t>Это очень важная и довольно умная функция. Она получает markers и извлекает все пиксели сегментов, у которых номер больше 1. Затем сортирует пиксели по номеру сегмента, чтобы потом быстро собирать статистику.</w:t>
      </w:r>
    </w:p>
    <w:p>
      <w:pPr>
        <w:spacing w:after="100" w:line="276" w:lineRule="auto"/>
      </w:pPr>
      <w:r>
        <w:rPr>
          <w:b w:val="0"/>
          <w:i w:val="0"/>
        </w:rPr>
        <w:t>После сортировки она за один проход вычисляет:</w:t>
      </w:r>
    </w:p>
    <w:p>
      <w:pPr>
        <w:spacing w:after="60" w:line="264" w:lineRule="auto"/>
        <w:ind w:left="340" w:hanging="227"/>
      </w:pPr>
      <w:r>
        <w:t>• площадь каждого сегмента;</w:t>
      </w:r>
    </w:p>
    <w:p>
      <w:pPr>
        <w:spacing w:after="60" w:line="264" w:lineRule="auto"/>
        <w:ind w:left="340" w:hanging="227"/>
      </w:pPr>
      <w:r>
        <w:t>• минимальные и максимальные координаты;</w:t>
      </w:r>
    </w:p>
    <w:p>
      <w:pPr>
        <w:spacing w:after="60" w:line="264" w:lineRule="auto"/>
        <w:ind w:left="340" w:hanging="227"/>
      </w:pPr>
      <w:r>
        <w:t>• ширину и высоту рамки;</w:t>
      </w:r>
    </w:p>
    <w:p>
      <w:pPr>
        <w:spacing w:after="60" w:line="264" w:lineRule="auto"/>
        <w:ind w:left="340" w:hanging="227"/>
      </w:pPr>
      <w:r>
        <w:t>• отношение сторон и extent;</w:t>
      </w:r>
    </w:p>
    <w:p>
      <w:pPr>
        <w:spacing w:after="60" w:line="264" w:lineRule="auto"/>
        <w:ind w:left="340" w:hanging="227"/>
      </w:pPr>
      <w:r>
        <w:t>• средний blackhat по всем пикселям сегмента;</w:t>
      </w:r>
    </w:p>
    <w:p>
      <w:pPr>
        <w:spacing w:after="60" w:line="264" w:lineRule="auto"/>
        <w:ind w:left="340" w:hanging="227"/>
      </w:pPr>
      <w:r>
        <w:t>• среднюю цветность, если доступны A и B;</w:t>
      </w:r>
    </w:p>
    <w:p>
      <w:pPr>
        <w:spacing w:after="60" w:line="264" w:lineRule="auto"/>
        <w:ind w:left="340" w:hanging="227"/>
      </w:pPr>
      <w:r>
        <w:t>• суммы координат и произведений координат для PCA.</w:t>
      </w:r>
    </w:p>
    <w:p>
      <w:pPr>
        <w:spacing w:after="100" w:line="276" w:lineRule="auto"/>
      </w:pPr>
      <w:r>
        <w:rPr>
          <w:b w:val="0"/>
          <w:i w:val="0"/>
        </w:rPr>
        <w:t>Главная идея здесь в том, что программа избегает медленных циклов с np.where для каждого сегмента. Она собирает статистику сразу пакетно. Поэтому код и называется fast.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PCA — понять направление и вытянутость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_pca_from_sums(...)</w:t>
      </w:r>
    </w:p>
    <w:p>
      <w:pPr>
        <w:spacing w:after="100" w:line="276" w:lineRule="auto"/>
      </w:pPr>
      <w:r>
        <w:rPr>
          <w:b w:val="0"/>
          <w:i w:val="0"/>
        </w:rPr>
        <w:t>PCA здесь нужен не ради «сложной математики ради математики», а ради очень практической задачи: понять, объект круглый или вытянутый, и если вытянутый — то в каком направлении.</w:t>
      </w:r>
    </w:p>
    <w:p>
      <w:pPr>
        <w:spacing w:after="100" w:line="276" w:lineRule="auto"/>
      </w:pPr>
      <w:r>
        <w:rPr>
          <w:b w:val="0"/>
          <w:i w:val="0"/>
        </w:rPr>
        <w:t>Программа по накопленным суммам координат строит ковариационную матрицу. Из неё получаются два собственных значения: lam1 и lam2.</w:t>
      </w:r>
    </w:p>
    <w:p>
      <w:pPr>
        <w:spacing w:after="100" w:line="276" w:lineRule="auto"/>
      </w:pPr>
      <w:r>
        <w:rPr>
          <w:b w:val="0"/>
          <w:i w:val="0"/>
        </w:rPr>
        <w:t>Если lam1 намного больше lam2, объект вытянут. Если они похожи, объект скорее круглый или бесформенный.</w:t>
      </w:r>
    </w:p>
    <w:p>
      <w:pPr>
        <w:spacing w:after="100" w:line="276" w:lineRule="auto"/>
      </w:pPr>
      <w:r>
        <w:rPr>
          <w:b w:val="0"/>
          <w:i w:val="0"/>
        </w:rPr>
        <w:t>Отсюда считаются:</w:t>
      </w:r>
    </w:p>
    <w:p>
      <w:pPr>
        <w:spacing w:after="60" w:line="264" w:lineRule="auto"/>
        <w:ind w:left="340" w:hanging="227"/>
      </w:pPr>
      <w:r>
        <w:t>• angle — угол направления главной оси сегмента;</w:t>
      </w:r>
    </w:p>
    <w:p>
      <w:pPr>
        <w:spacing w:after="60" w:line="264" w:lineRule="auto"/>
        <w:ind w:left="340" w:hanging="227"/>
      </w:pPr>
      <w:r>
        <w:t>• linearity — показатель вытянутости от 0 до 1.</w:t>
      </w:r>
    </w:p>
    <w:p>
      <w:pPr>
        <w:spacing w:after="100" w:line="276" w:lineRule="auto"/>
      </w:pPr>
      <w:r>
        <w:rPr>
          <w:b w:val="0"/>
          <w:i w:val="0"/>
        </w:rPr>
        <w:t>Почему это важно? Муравей обычно не шарик. Он чаще похож на маленький продолговатый объект. Значит, высокая linearity — полезный признак.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Подсчёт количества муравьёв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count_from_stats(...)</w:t>
      </w:r>
    </w:p>
    <w:p>
      <w:pPr>
        <w:spacing w:after="100" w:line="276" w:lineRule="auto"/>
      </w:pPr>
      <w:r>
        <w:rPr>
          <w:b w:val="0"/>
          <w:i w:val="0"/>
        </w:rPr>
        <w:t>Теперь программа пытается не просто посчитать сегменты, а оценить реальное число муравьёв.</w:t>
      </w:r>
    </w:p>
    <w:p>
      <w:pPr>
        <w:spacing w:after="100" w:line="276" w:lineRule="auto"/>
      </w:pPr>
      <w:r>
        <w:rPr>
          <w:b w:val="0"/>
          <w:i w:val="0"/>
        </w:rPr>
        <w:t>Логика такая:</w:t>
      </w:r>
    </w:p>
    <w:p>
      <w:pPr>
        <w:spacing w:after="60" w:line="264" w:lineRule="auto"/>
        <w:ind w:left="340" w:hanging="227"/>
      </w:pPr>
      <w:r>
        <w:t>• если сегмент слишком маленький, он может быть шумом;</w:t>
      </w:r>
    </w:p>
    <w:p>
      <w:pPr>
        <w:spacing w:after="60" w:line="264" w:lineRule="auto"/>
        <w:ind w:left="340" w:hanging="227"/>
      </w:pPr>
      <w:r>
        <w:t>• если сегмент нормального размера, скорее всего это 1 муравей;</w:t>
      </w:r>
    </w:p>
    <w:p>
      <w:pPr>
        <w:spacing w:after="60" w:line="264" w:lineRule="auto"/>
        <w:ind w:left="340" w:hanging="227"/>
      </w:pPr>
      <w:r>
        <w:t>• если сегмент очень большой, возможно там несколько муравьёв вместе.</w:t>
      </w:r>
    </w:p>
    <w:p>
      <w:pPr>
        <w:spacing w:after="100" w:line="276" w:lineRule="auto"/>
      </w:pPr>
      <w:r>
        <w:rPr>
          <w:b w:val="0"/>
          <w:i w:val="0"/>
        </w:rPr>
        <w:t>Сначала выбираются «одиночные» сегменты — те, у которых площадь не больше area_single_max. По ним считается median_single — типичная площадь одного муравья.</w:t>
      </w:r>
    </w:p>
    <w:p>
      <w:pPr>
        <w:spacing w:after="100" w:line="276" w:lineRule="auto"/>
      </w:pPr>
      <w:r>
        <w:rPr>
          <w:b w:val="0"/>
          <w:i w:val="0"/>
        </w:rPr>
        <w:t>Потом для больших объектов программа делит их площадь на median_single и округляет. Получается оценка, сколько обычных муравьёв могло бы уместиться в этой кляксе.</w:t>
      </w:r>
    </w:p>
    <w:p>
      <w:pPr>
        <w:spacing w:after="100" w:line="276" w:lineRule="auto"/>
      </w:pPr>
      <w:r>
        <w:rPr>
          <w:b w:val="0"/>
          <w:i w:val="0"/>
        </w:rPr>
        <w:t>Но при этом есть защита: если объект ещё не очень большой и не достиг area_blob_min, он всё равно может считаться одним объектом. Это снижает риск слишком агрессивного пересчёта.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Фильтр по форме для финальных сегментов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filter_segments_by_shape_from_stats(...)</w:t>
      </w:r>
    </w:p>
    <w:p>
      <w:pPr>
        <w:spacing w:after="100" w:line="276" w:lineRule="auto"/>
      </w:pPr>
      <w:r>
        <w:rPr>
          <w:b w:val="0"/>
          <w:i w:val="0"/>
        </w:rPr>
        <w:t>После подсчёта программа ещё раз проверяет сегменты. Это финальный фильтр качества. Он особенно нужен для удаления серых крапинок и странных объектов на стенках.</w:t>
      </w:r>
    </w:p>
    <w:p>
      <w:pPr>
        <w:spacing w:after="100" w:line="276" w:lineRule="auto"/>
      </w:pPr>
      <w:r>
        <w:rPr>
          <w:b w:val="0"/>
          <w:i w:val="0"/>
        </w:rPr>
        <w:t>Здесь проверяются:</w:t>
      </w:r>
    </w:p>
    <w:p>
      <w:pPr>
        <w:spacing w:after="60" w:line="264" w:lineRule="auto"/>
        <w:ind w:left="340" w:hanging="227"/>
      </w:pPr>
      <w:r>
        <w:t>• площадь рамки сегмента;</w:t>
      </w:r>
    </w:p>
    <w:p>
      <w:pPr>
        <w:spacing w:after="60" w:line="264" w:lineRule="auto"/>
        <w:ind w:left="340" w:hanging="227"/>
      </w:pPr>
      <w:r>
        <w:t>• минимальное и максимальное отношение сторон;</w:t>
      </w:r>
    </w:p>
    <w:p>
      <w:pPr>
        <w:spacing w:after="60" w:line="264" w:lineRule="auto"/>
        <w:ind w:left="340" w:hanging="227"/>
      </w:pPr>
      <w:r>
        <w:t>• минимальный и максимальный extent;</w:t>
      </w:r>
    </w:p>
    <w:p>
      <w:pPr>
        <w:spacing w:after="60" w:line="264" w:lineRule="auto"/>
        <w:ind w:left="340" w:hanging="227"/>
      </w:pPr>
      <w:r>
        <w:t>• минимальный meanBH;</w:t>
      </w:r>
    </w:p>
    <w:p>
      <w:pPr>
        <w:spacing w:after="60" w:line="264" w:lineRule="auto"/>
        <w:ind w:left="340" w:hanging="227"/>
      </w:pPr>
      <w:r>
        <w:t>• минимальная linearity.</w:t>
      </w:r>
    </w:p>
    <w:p>
      <w:pPr>
        <w:spacing w:after="100" w:line="276" w:lineRule="auto"/>
      </w:pPr>
      <w:r>
        <w:rPr>
          <w:b w:val="0"/>
          <w:i w:val="0"/>
        </w:rPr>
        <w:t>Параметр --seg-min-meanbh означает: «не брать сегменты, которые слишком слабо выделяются на карте blackhat». Это полезно против бледных шумов.</w:t>
      </w:r>
    </w:p>
    <w:p>
      <w:pPr>
        <w:spacing w:after="100" w:line="276" w:lineRule="auto"/>
      </w:pPr>
      <w:r>
        <w:rPr>
          <w:b w:val="0"/>
          <w:i w:val="0"/>
        </w:rPr>
        <w:t>Параметр --seg-min-linearity означает: «не брать слишком бесформенные сегменты». Это полезно против круглых или случайных пятен.</w:t>
      </w:r>
    </w:p>
    <w:p>
      <w:pPr>
        <w:spacing w:after="100" w:line="276" w:lineRule="auto"/>
      </w:pPr>
      <w:r>
        <w:rPr>
          <w:b w:val="0"/>
          <w:i w:val="0"/>
        </w:rPr>
        <w:t>На выходе остаются parts — список финальных сегментов, где для каждого хранится id сегмента, оценка числа муравьёв внутри и площадь.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Skeleton orientation — ещё один способ понять форму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skeleton_orientation_from_roi(...)</w:t>
      </w:r>
    </w:p>
    <w:p>
      <w:pPr>
        <w:spacing w:after="100" w:line="276" w:lineRule="auto"/>
      </w:pPr>
      <w:r>
        <w:rPr>
          <w:b w:val="0"/>
          <w:i w:val="0"/>
        </w:rPr>
        <w:t>Иногда одного PCA мало, и программа хочет посмотреть на более «тонкое» представление формы. Тогда объект превращается в скелет — тонкую линию по центру.</w:t>
      </w:r>
    </w:p>
    <w:p>
      <w:pPr>
        <w:spacing w:after="100" w:line="276" w:lineRule="auto"/>
      </w:pPr>
      <w:r>
        <w:rPr>
          <w:b w:val="0"/>
          <w:i w:val="0"/>
        </w:rPr>
        <w:t>Если в OpenCV есть модуль ximgproc и функция thinning, используется настоящее скелетирование. Если нет, берётся исходная маска сегмента.</w:t>
      </w:r>
    </w:p>
    <w:p>
      <w:pPr>
        <w:spacing w:after="100" w:line="276" w:lineRule="auto"/>
      </w:pPr>
      <w:r>
        <w:rPr>
          <w:b w:val="0"/>
          <w:i w:val="0"/>
        </w:rPr>
        <w:t>Дальше по точкам скелета снова считается направление и вытянутость. Это может быть полезно, если у объекта сложная форма, а нужно понять его главную ось точнее.</w:t>
      </w:r>
    </w:p>
    <w:p>
      <w:pPr>
        <w:spacing w:after="100" w:line="276" w:lineRule="auto"/>
      </w:pPr>
      <w:r>
        <w:rPr>
          <w:b w:val="0"/>
          <w:i w:val="0"/>
        </w:rPr>
        <w:t>Но этот путь медленнее, поэтому по умолчанию для obvious-сегментов часто используют режим pca.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Поиск «явных муравьёв»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obvious_from_stats(...)</w:t>
      </w:r>
    </w:p>
    <w:p>
      <w:pPr>
        <w:spacing w:after="100" w:line="276" w:lineRule="auto"/>
      </w:pPr>
      <w:r>
        <w:rPr>
          <w:b w:val="0"/>
          <w:i w:val="0"/>
        </w:rPr>
        <w:t>Иногда хочется знать не просто все найденные сегменты, а те, которые особенно хорошо соответствуют образу муравья. Для этого используется отдельная логика поиска obvious-сегментов.</w:t>
      </w:r>
    </w:p>
    <w:p>
      <w:pPr>
        <w:spacing w:after="100" w:line="276" w:lineRule="auto"/>
      </w:pPr>
      <w:r>
        <w:rPr>
          <w:b w:val="0"/>
          <w:i w:val="0"/>
        </w:rPr>
        <w:t>Программа проверяет, что у сегмента:</w:t>
      </w:r>
    </w:p>
    <w:p>
      <w:pPr>
        <w:spacing w:after="60" w:line="264" w:lineRule="auto"/>
        <w:ind w:left="340" w:hanging="227"/>
      </w:pPr>
      <w:r>
        <w:t>• площадь в разумном диапазоне;</w:t>
      </w:r>
    </w:p>
    <w:p>
      <w:pPr>
        <w:spacing w:after="60" w:line="264" w:lineRule="auto"/>
        <w:ind w:left="340" w:hanging="227"/>
      </w:pPr>
      <w:r>
        <w:t>• достаточно высокий meanBH;</w:t>
      </w:r>
    </w:p>
    <w:p>
      <w:pPr>
        <w:spacing w:after="60" w:line="264" w:lineRule="auto"/>
        <w:ind w:left="340" w:hanging="227"/>
      </w:pPr>
      <w:r>
        <w:t>• достаточно вытянутая форма;</w:t>
      </w:r>
    </w:p>
    <w:p>
      <w:pPr>
        <w:spacing w:after="60" w:line="264" w:lineRule="auto"/>
        <w:ind w:left="340" w:hanging="227"/>
      </w:pPr>
      <w:r>
        <w:t>• не слишком высокий extent;</w:t>
      </w:r>
    </w:p>
    <w:p>
      <w:pPr>
        <w:spacing w:after="60" w:line="264" w:lineRule="auto"/>
        <w:ind w:left="340" w:hanging="227"/>
      </w:pPr>
      <w:r>
        <w:t>• достаточная linearity;</w:t>
      </w:r>
    </w:p>
    <w:p>
      <w:pPr>
        <w:spacing w:after="60" w:line="264" w:lineRule="auto"/>
        <w:ind w:left="340" w:hanging="227"/>
      </w:pPr>
      <w:r>
        <w:t>• не слишком высокая цветность.</w:t>
      </w:r>
    </w:p>
    <w:p>
      <w:pPr>
        <w:spacing w:after="100" w:line="276" w:lineRule="auto"/>
      </w:pPr>
      <w:r>
        <w:rPr>
          <w:b w:val="0"/>
          <w:i w:val="0"/>
        </w:rPr>
        <w:t>Сначала для каждого кандидата считается, сколько условий он прошёл из шести. Эти данные могут выводиться как near-obvious — полезный список для отладки.</w:t>
      </w:r>
    </w:p>
    <w:p>
      <w:pPr>
        <w:spacing w:after="100" w:line="276" w:lineRule="auto"/>
      </w:pPr>
      <w:r>
        <w:rPr>
          <w:b w:val="0"/>
          <w:i w:val="0"/>
        </w:rPr>
        <w:t>Если все жёсткие условия пройдены, сегмент попадает в список obvious. Дополнительно для него считается мягкий score — число от 0 до 1. Оно показывает степень уверенности.</w:t>
      </w:r>
    </w:p>
    <w:p>
      <w:pPr>
        <w:spacing w:after="100" w:line="276" w:lineRule="auto"/>
      </w:pPr>
      <w:r>
        <w:rPr>
          <w:b w:val="0"/>
          <w:i w:val="0"/>
        </w:rPr>
        <w:t>Score складывается из нескольких частей: качества blackhat, вытянутости, отношения сторон и близости площади к «удобному» размеру.</w:t>
      </w:r>
    </w:p>
    <w:p>
      <w:pPr>
        <w:spacing w:after="100" w:line="276" w:lineRule="auto"/>
      </w:pPr>
      <w:r>
        <w:rPr>
          <w:b w:val="0"/>
          <w:i w:val="0"/>
        </w:rPr>
        <w:t>Идея такая: obvious — это не просто «объект прошёл фильтр», а «объект выглядит очень правдоподобно».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Рисование результата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Функция draw_overlay(...)</w:t>
      </w:r>
    </w:p>
    <w:p>
      <w:pPr>
        <w:spacing w:after="100" w:line="276" w:lineRule="auto"/>
      </w:pPr>
      <w:r>
        <w:rPr>
          <w:b w:val="0"/>
          <w:i w:val="0"/>
        </w:rPr>
        <w:t>Эта функция создаёт итоговую картинку поверх исходного фото.</w:t>
      </w:r>
    </w:p>
    <w:p>
      <w:pPr>
        <w:spacing w:after="60" w:line="264" w:lineRule="auto"/>
        <w:ind w:left="340" w:hanging="227"/>
      </w:pPr>
      <w:r>
        <w:t>• если переданы markers, границы watershed рисуются красным;</w:t>
      </w:r>
    </w:p>
    <w:p>
      <w:pPr>
        <w:spacing w:after="60" w:line="264" w:lineRule="auto"/>
        <w:ind w:left="340" w:hanging="227"/>
      </w:pPr>
      <w:r>
        <w:t>• вокруг финальных сегментов рисуются зелёные рамки;</w:t>
      </w:r>
    </w:p>
    <w:p>
      <w:pPr>
        <w:spacing w:after="60" w:line="264" w:lineRule="auto"/>
        <w:ind w:left="340" w:hanging="227"/>
      </w:pPr>
      <w:r>
        <w:t>• над рамкой пишется оценка, сколько муравьёв даёт этот сегмент;</w:t>
      </w:r>
    </w:p>
    <w:p>
      <w:pPr>
        <w:spacing w:after="60" w:line="264" w:lineRule="auto"/>
        <w:ind w:left="340" w:hanging="227"/>
      </w:pPr>
      <w:r>
        <w:t>• если есть obvious-сегменты, они дополнительно обводятся синим;</w:t>
      </w:r>
    </w:p>
    <w:p>
      <w:pPr>
        <w:spacing w:after="60" w:line="264" w:lineRule="auto"/>
        <w:ind w:left="340" w:hanging="227"/>
      </w:pPr>
      <w:r>
        <w:t>• по желанию показываются угол и id сегмента.</w:t>
      </w:r>
    </w:p>
    <w:p>
      <w:pPr>
        <w:spacing w:after="100" w:line="276" w:lineRule="auto"/>
      </w:pPr>
      <w:r>
        <w:rPr>
          <w:b w:val="0"/>
          <w:i w:val="0"/>
        </w:rPr>
        <w:t>Это очень важный этап для проверки человеком. По цифре самой по себе трудно понять, правильно ли сработал алгоритм. А по оверлею можно быстро увидеть, где программа ошибается.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main() — главный управляющий программы</w:t>
      </w:r>
    </w:p>
    <w:p>
      <w:pPr>
        <w:spacing w:after="100" w:line="276" w:lineRule="auto"/>
      </w:pPr>
      <w:r>
        <w:rPr>
          <w:b w:val="0"/>
          <w:i w:val="0"/>
        </w:rPr>
        <w:t>Функция main() — это сердце всей программы. Именно здесь собирается весь конвейер: от чтения файла до вывода результата.</w:t>
      </w:r>
    </w:p>
    <w:p>
      <w:pPr>
        <w:spacing w:after="60" w:line="264" w:lineRule="auto"/>
        <w:ind w:left="340" w:hanging="227"/>
      </w:pPr>
      <w:r>
        <w:t>• Создаётся argparse.ArgumentParser и описываются все параметры запуска.</w:t>
      </w:r>
    </w:p>
    <w:p>
      <w:pPr>
        <w:spacing w:after="60" w:line="264" w:lineRule="auto"/>
        <w:ind w:left="340" w:hanging="227"/>
      </w:pPr>
      <w:r>
        <w:t>• Читается изображение через cv2.imread(). Если не получилось, программа завершается.</w:t>
      </w:r>
    </w:p>
    <w:p>
      <w:pPr>
        <w:spacing w:after="60" w:line="264" w:lineRule="auto"/>
        <w:ind w:left="340" w:hanging="227"/>
      </w:pPr>
      <w:r>
        <w:t>• Если задан --max-side, картинка уменьшается до удобного размера для ускорения.</w:t>
      </w:r>
    </w:p>
    <w:p>
      <w:pPr>
        <w:spacing w:after="60" w:line="264" w:lineRule="auto"/>
        <w:ind w:left="340" w:hanging="227"/>
      </w:pPr>
      <w:r>
        <w:t>• Запускается preprocess_lab_blackhat() и строится карта полезного сигнала.</w:t>
      </w:r>
    </w:p>
    <w:p>
      <w:pPr>
        <w:spacing w:after="60" w:line="264" w:lineRule="auto"/>
        <w:ind w:left="340" w:hanging="227"/>
      </w:pPr>
      <w:r>
        <w:t>• Создаётся начальная маска через make_initial_mask().</w:t>
      </w:r>
    </w:p>
    <w:p>
      <w:pPr>
        <w:spacing w:after="60" w:line="264" w:lineRule="auto"/>
        <w:ind w:left="340" w:hanging="227"/>
      </w:pPr>
      <w:r>
        <w:t>• По желанию включаются подавление горизонтальных/вертикальных линий, Hough-подавление и диагональное подавление.</w:t>
      </w:r>
    </w:p>
    <w:p>
      <w:pPr>
        <w:spacing w:after="60" w:line="264" w:lineRule="auto"/>
        <w:ind w:left="340" w:hanging="227"/>
      </w:pPr>
      <w:r>
        <w:t>• Запускается предварительный фильтр компонентов mask CC prefilter.</w:t>
      </w:r>
    </w:p>
    <w:p>
      <w:pPr>
        <w:spacing w:after="60" w:line="264" w:lineRule="auto"/>
        <w:ind w:left="340" w:hanging="227"/>
      </w:pPr>
      <w:r>
        <w:t>• Запускается watershed_split(), чтобы разделить слипшиеся области.</w:t>
      </w:r>
    </w:p>
    <w:p>
      <w:pPr>
        <w:spacing w:after="60" w:line="264" w:lineRule="auto"/>
        <w:ind w:left="340" w:hanging="227"/>
      </w:pPr>
      <w:r>
        <w:t>• Собирается статистика сегментов через compute_segstats_from_markers().</w:t>
      </w:r>
    </w:p>
    <w:p>
      <w:pPr>
        <w:spacing w:after="60" w:line="264" w:lineRule="auto"/>
        <w:ind w:left="340" w:hanging="227"/>
      </w:pPr>
      <w:r>
        <w:t>• Оценивается число муравьёв через count_from_stats().</w:t>
      </w:r>
    </w:p>
    <w:p>
      <w:pPr>
        <w:spacing w:after="60" w:line="264" w:lineRule="auto"/>
        <w:ind w:left="340" w:hanging="227"/>
      </w:pPr>
      <w:r>
        <w:t>• Применяется финальный shape+BH filter.</w:t>
      </w:r>
    </w:p>
    <w:p>
      <w:pPr>
        <w:spacing w:after="60" w:line="264" w:lineRule="auto"/>
        <w:ind w:left="340" w:hanging="227"/>
      </w:pPr>
      <w:r>
        <w:t>• По желанию ищутся obvious и near-obvious сегменты.</w:t>
      </w:r>
    </w:p>
    <w:p>
      <w:pPr>
        <w:spacing w:after="60" w:line="264" w:lineRule="auto"/>
        <w:ind w:left="340" w:hanging="227"/>
      </w:pPr>
      <w:r>
        <w:t>• Рисуется overlay.</w:t>
      </w:r>
    </w:p>
    <w:p>
      <w:pPr>
        <w:spacing w:after="60" w:line="264" w:lineRule="auto"/>
        <w:ind w:left="340" w:hanging="227"/>
      </w:pPr>
      <w:r>
        <w:t>• Создаётся выходная папка и сохраняются промежуточные изображения.</w:t>
      </w:r>
    </w:p>
    <w:p>
      <w:pPr>
        <w:spacing w:after="60" w:line="264" w:lineRule="auto"/>
        <w:ind w:left="340" w:hanging="227"/>
      </w:pPr>
      <w:r>
        <w:t>• Печатается итоговая сводка и тайминг.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Параметры командной строки — зачем их так много</w:t>
      </w:r>
    </w:p>
    <w:p>
      <w:pPr>
        <w:spacing w:after="100" w:line="276" w:lineRule="auto"/>
      </w:pPr>
      <w:r>
        <w:rPr>
          <w:b w:val="0"/>
          <w:i w:val="0"/>
        </w:rPr>
        <w:t>У этой программы очень много параметров, и это хорошо. Они позволяют подстраивать поведение алгоритма под разные фотографии: с разным светом, размером муравьёв, количеством шума и типом фона.</w:t>
      </w:r>
    </w:p>
    <w:p>
      <w:pPr>
        <w:pStyle w:val="Heading2"/>
        <w:spacing w:after="100" w:line="276" w:lineRule="auto"/>
      </w:pPr>
      <w:r>
        <w:rPr>
          <w:b w:val="0"/>
          <w:i w:val="0"/>
        </w:rPr>
        <w:t>Примеры групп параметров:</w:t>
      </w:r>
    </w:p>
    <w:p>
      <w:pPr>
        <w:spacing w:after="60" w:line="264" w:lineRule="auto"/>
        <w:ind w:left="340" w:hanging="227"/>
      </w:pPr>
      <w:r>
        <w:t>• --max-side — уменьшает слишком большие фото и ускоряет обработку;</w:t>
      </w:r>
    </w:p>
    <w:p>
      <w:pPr>
        <w:spacing w:after="60" w:line="264" w:lineRule="auto"/>
        <w:ind w:left="340" w:hanging="227"/>
      </w:pPr>
      <w:r>
        <w:t>• --adaptive, --block-size, --C — управляют порогом;</w:t>
      </w:r>
    </w:p>
    <w:p>
      <w:pPr>
        <w:spacing w:after="60" w:line="264" w:lineRule="auto"/>
        <w:ind w:left="340" w:hanging="227"/>
      </w:pPr>
      <w:r>
        <w:t>• --blackhat-ksize, --small-blackhat-ksize, --multi-scale — управляют выделением тёмных объектов;</w:t>
      </w:r>
    </w:p>
    <w:p>
      <w:pPr>
        <w:spacing w:after="60" w:line="264" w:lineRule="auto"/>
        <w:ind w:left="340" w:hanging="227"/>
      </w:pPr>
      <w:r>
        <w:t>• --line-suppress, --hough-suppress, --diag-suppress — убирают линии;</w:t>
      </w:r>
    </w:p>
    <w:p>
      <w:pPr>
        <w:spacing w:after="60" w:line="264" w:lineRule="auto"/>
        <w:ind w:left="340" w:hanging="227"/>
      </w:pPr>
      <w:r>
        <w:t>• --mask-min-area, --mask-min-extent — управляют предварительным отсевом пятен;</w:t>
      </w:r>
    </w:p>
    <w:p>
      <w:pPr>
        <w:spacing w:after="60" w:line="264" w:lineRule="auto"/>
        <w:ind w:left="340" w:hanging="227"/>
      </w:pPr>
      <w:r>
        <w:t>• --dist-ratio, --bg-dilate — влияют на watershed;</w:t>
      </w:r>
    </w:p>
    <w:p>
      <w:pPr>
        <w:spacing w:after="60" w:line="264" w:lineRule="auto"/>
        <w:ind w:left="340" w:hanging="227"/>
      </w:pPr>
      <w:r>
        <w:t>• --area-single-max, --area-blob-min — помогают оценивать число муравьёв в больших кляксах;</w:t>
      </w:r>
    </w:p>
    <w:p>
      <w:pPr>
        <w:spacing w:after="60" w:line="264" w:lineRule="auto"/>
        <w:ind w:left="340" w:hanging="227"/>
      </w:pPr>
      <w:r>
        <w:t>• --seg-min-meanbh, --seg-min-linearity — чистят финальные результаты;</w:t>
      </w:r>
    </w:p>
    <w:p>
      <w:pPr>
        <w:spacing w:after="60" w:line="264" w:lineRule="auto"/>
        <w:ind w:left="340" w:hanging="227"/>
      </w:pPr>
      <w:r>
        <w:t>• --obvious и параметры ob-* — управляют поиском самых уверенных находок.</w:t>
      </w:r>
    </w:p>
    <w:p>
      <w:pPr>
        <w:spacing w:after="100" w:line="276" w:lineRule="auto"/>
      </w:pPr>
      <w:r>
        <w:rPr>
          <w:b w:val="0"/>
          <w:i w:val="0"/>
        </w:rPr>
        <w:t>Это значит, что программа не «магическая и всегда одинаковая». Её можно настраивать под конкретную задачу и конкретный тип снимков.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Какие картинки сохраняются и зачем</w:t>
      </w:r>
    </w:p>
    <w:p>
      <w:pPr>
        <w:spacing w:after="100" w:line="276" w:lineRule="auto"/>
      </w:pPr>
      <w:r>
        <w:rPr>
          <w:b w:val="0"/>
          <w:i w:val="0"/>
        </w:rPr>
        <w:t>Программа сохраняет целый набор промежуточных изображений. Это помогает понять, на каком этапе всё хорошо, а на каком — нет.</w:t>
      </w:r>
    </w:p>
    <w:p>
      <w:pPr>
        <w:spacing w:after="60" w:line="264" w:lineRule="auto"/>
        <w:ind w:left="340" w:hanging="227"/>
      </w:pPr>
      <w:r>
        <w:t>• 0_L_blur.png — размытая яркость;</w:t>
      </w:r>
    </w:p>
    <w:p>
      <w:pPr>
        <w:spacing w:after="60" w:line="264" w:lineRule="auto"/>
        <w:ind w:left="340" w:hanging="227"/>
      </w:pPr>
      <w:r>
        <w:t>• 0_L_clahe.png — яркость после усиления контраста;</w:t>
      </w:r>
    </w:p>
    <w:p>
      <w:pPr>
        <w:spacing w:after="60" w:line="264" w:lineRule="auto"/>
        <w:ind w:left="340" w:hanging="227"/>
      </w:pPr>
      <w:r>
        <w:t>• 1_blackhat_big.png — большая карта blackhat;</w:t>
      </w:r>
    </w:p>
    <w:p>
      <w:pPr>
        <w:spacing w:after="60" w:line="264" w:lineRule="auto"/>
        <w:ind w:left="340" w:hanging="227"/>
      </w:pPr>
      <w:r>
        <w:t>• 1b_blackhat_small.png — маленькая карта blackhat, если включён multi-scale;</w:t>
      </w:r>
    </w:p>
    <w:p>
      <w:pPr>
        <w:spacing w:after="60" w:line="264" w:lineRule="auto"/>
        <w:ind w:left="340" w:hanging="227"/>
      </w:pPr>
      <w:r>
        <w:t>• 1c_blackhat_used_max.png — объединённая карта из двух масштабов;</w:t>
      </w:r>
    </w:p>
    <w:p>
      <w:pPr>
        <w:spacing w:after="60" w:line="264" w:lineRule="auto"/>
        <w:ind w:left="340" w:hanging="227"/>
      </w:pPr>
      <w:r>
        <w:t>• 1d_chroma_weight.png — карта ослабления цветных мест;</w:t>
      </w:r>
    </w:p>
    <w:p>
      <w:pPr>
        <w:spacing w:after="60" w:line="264" w:lineRule="auto"/>
        <w:ind w:left="340" w:hanging="227"/>
      </w:pPr>
      <w:r>
        <w:t>• 1e_blackhat_weighted.png — итоговая карта сигнала после учёта цвета;</w:t>
      </w:r>
    </w:p>
    <w:p>
      <w:pPr>
        <w:spacing w:after="60" w:line="264" w:lineRule="auto"/>
        <w:ind w:left="340" w:hanging="227"/>
      </w:pPr>
      <w:r>
        <w:t>• 2_mask_raw.png — сырая маска после порога;</w:t>
      </w:r>
    </w:p>
    <w:p>
      <w:pPr>
        <w:spacing w:after="60" w:line="264" w:lineRule="auto"/>
        <w:ind w:left="340" w:hanging="227"/>
      </w:pPr>
      <w:r>
        <w:t>• 3_mask_final.png — маска после чистки и удаления линий;</w:t>
      </w:r>
    </w:p>
    <w:p>
      <w:pPr>
        <w:spacing w:after="60" w:line="264" w:lineRule="auto"/>
        <w:ind w:left="340" w:hanging="227"/>
      </w:pPr>
      <w:r>
        <w:t>• 3d/3e/3f — маски удалённых линий разных типов;</w:t>
      </w:r>
    </w:p>
    <w:p>
      <w:pPr>
        <w:spacing w:after="60" w:line="264" w:lineRule="auto"/>
        <w:ind w:left="340" w:hanging="227"/>
      </w:pPr>
      <w:r>
        <w:t>• 4_dist_norm.png — нормализованная карта расстояний;</w:t>
      </w:r>
    </w:p>
    <w:p>
      <w:pPr>
        <w:spacing w:after="60" w:line="264" w:lineRule="auto"/>
        <w:ind w:left="340" w:hanging="227"/>
      </w:pPr>
      <w:r>
        <w:t>• 5_sure_fg.png — уверенные центры объектов;</w:t>
      </w:r>
    </w:p>
    <w:p>
      <w:pPr>
        <w:spacing w:after="60" w:line="264" w:lineRule="auto"/>
        <w:ind w:left="340" w:hanging="227"/>
      </w:pPr>
      <w:r>
        <w:t>• 6_overlay.png — финальная картинка с рамками.</w:t>
      </w:r>
    </w:p>
    <w:p>
      <w:pPr>
        <w:spacing w:after="100" w:line="276" w:lineRule="auto"/>
      </w:pPr>
      <w:r>
        <w:rPr>
          <w:b w:val="0"/>
          <w:i w:val="0"/>
        </w:rPr>
        <w:t>Это очень полезно при настройке. Например, если на overlay видно ошибку, можно открыть 3_mask_final.png и понять, что проблема возникла ещё на этапе маски, а не на этапе подсчёта.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Почему программа может ошибаться</w:t>
      </w:r>
    </w:p>
    <w:p>
      <w:pPr>
        <w:spacing w:after="100" w:line="276" w:lineRule="auto"/>
      </w:pPr>
      <w:r>
        <w:rPr>
          <w:b w:val="0"/>
          <w:i w:val="0"/>
        </w:rPr>
        <w:t>Хотя алгоритм умный, он всё равно не «понимает муравья как человек». Он видит только признаки. Поэтому ошибки возможны.</w:t>
      </w:r>
    </w:p>
    <w:p>
      <w:pPr>
        <w:spacing w:after="60" w:line="264" w:lineRule="auto"/>
        <w:ind w:left="340" w:hanging="227"/>
      </w:pPr>
      <w:r>
        <w:t>• Сильные тени могут выглядеть как тёмные объекты.</w:t>
      </w:r>
    </w:p>
    <w:p>
      <w:pPr>
        <w:spacing w:after="60" w:line="264" w:lineRule="auto"/>
        <w:ind w:left="340" w:hanging="227"/>
      </w:pPr>
      <w:r>
        <w:t>• Грязь и пятнышки на стенках могут быть похожи на муравьёв.</w:t>
      </w:r>
    </w:p>
    <w:p>
      <w:pPr>
        <w:spacing w:after="60" w:line="264" w:lineRule="auto"/>
        <w:ind w:left="340" w:hanging="227"/>
      </w:pPr>
      <w:r>
        <w:t>• Очень тесно стоящие муравьи могут плохо разделяться.</w:t>
      </w:r>
    </w:p>
    <w:p>
      <w:pPr>
        <w:spacing w:after="60" w:line="264" w:lineRule="auto"/>
        <w:ind w:left="340" w:hanging="227"/>
      </w:pPr>
      <w:r>
        <w:t>• Слишком маленькие или размытые муравьи могут пропускаться.</w:t>
      </w:r>
    </w:p>
    <w:p>
      <w:pPr>
        <w:spacing w:after="60" w:line="264" w:lineRule="auto"/>
        <w:ind w:left="340" w:hanging="227"/>
      </w:pPr>
      <w:r>
        <w:t>• Неподходящие параметры порога или blackhat могут дать слишком много шума или, наоборот, потерять полезные детали.</w:t>
      </w:r>
    </w:p>
    <w:p>
      <w:pPr>
        <w:spacing w:after="100" w:line="276" w:lineRule="auto"/>
      </w:pPr>
      <w:r>
        <w:rPr>
          <w:b w:val="0"/>
          <w:i w:val="0"/>
        </w:rPr>
        <w:t>Именно поэтому программа сохраняет промежуточные файлы и даёт много параметров для настройки.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Почему эта версия называется fast + timed</w:t>
      </w:r>
    </w:p>
    <w:p>
      <w:pPr>
        <w:spacing w:after="100" w:line="276" w:lineRule="auto"/>
      </w:pPr>
      <w:r>
        <w:rPr>
          <w:b w:val="0"/>
          <w:i w:val="0"/>
        </w:rPr>
        <w:t>В комментарии в начале кода написано, что это быстрая и измеряемая по времени версия. Основные причины:</w:t>
      </w:r>
    </w:p>
    <w:p>
      <w:pPr>
        <w:spacing w:after="60" w:line="264" w:lineRule="auto"/>
        <w:ind w:left="340" w:hanging="227"/>
      </w:pPr>
      <w:r>
        <w:t>• избегается медленный поиск np.where для каждого сегмента;</w:t>
      </w:r>
    </w:p>
    <w:p>
      <w:pPr>
        <w:spacing w:after="60" w:line="264" w:lineRule="auto"/>
        <w:ind w:left="340" w:hanging="227"/>
      </w:pPr>
      <w:r>
        <w:t>• статистика собирается за один проход после сортировки пикселей;</w:t>
      </w:r>
    </w:p>
    <w:p>
      <w:pPr>
        <w:spacing w:after="60" w:line="264" w:lineRule="auto"/>
        <w:ind w:left="340" w:hanging="227"/>
      </w:pPr>
      <w:r>
        <w:t>• есть возможность уменьшать изображение через --max-side;</w:t>
      </w:r>
    </w:p>
    <w:p>
      <w:pPr>
        <w:spacing w:after="60" w:line="264" w:lineRule="auto"/>
        <w:ind w:left="340" w:hanging="227"/>
      </w:pPr>
      <w:r>
        <w:t>• таймер показывает, сколько занимает каждый этап;</w:t>
      </w:r>
    </w:p>
    <w:p>
      <w:pPr>
        <w:spacing w:after="60" w:line="264" w:lineRule="auto"/>
        <w:ind w:left="340" w:hanging="227"/>
      </w:pPr>
      <w:r>
        <w:t>• фильтры линий можно включать только при необходимости.</w:t>
      </w:r>
    </w:p>
    <w:p>
      <w:pPr>
        <w:spacing w:after="100" w:line="276" w:lineRule="auto"/>
      </w:pPr>
      <w:r>
        <w:rPr>
          <w:b w:val="0"/>
          <w:i w:val="0"/>
        </w:rPr>
        <w:t>То есть цель этой версии — не просто найти муравьёв, а сделать это достаточно быстро и так, чтобы можно было понимать производительность.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Разбор примерной команды запуска</w:t>
      </w:r>
    </w:p>
    <w:p>
      <w:pPr>
        <w:spacing w:after="100" w:line="276" w:lineRule="auto"/>
      </w:pPr>
      <w:r>
        <w:rPr>
          <w:rFonts w:ascii="Courier New" w:hAnsi="Courier New" w:eastAsia="Courier New"/>
          <w:b w:val="0"/>
          <w:i w:val="0"/>
          <w:sz w:val="19"/>
        </w:rPr>
        <w:t>python ant_counter_fast_timed.py image3.jpg --max-side 1800 --multi-scale --small-blackhat-ksize 21 --adaptive --block-size 71 --C 3 --line-suppress --line-len 75 --line-dilate 1 --dist-ratio 0.38 --mask-min-extent 0.04 --mask-min-area 55 --seg-min-meanbh 28 --seg-min-linearity 0.10 --obvious --ob-show-angles --ob-show-ids --ob-orient pca --ob-meanbh-lo 22 --ob-linearity-lo 0.25 --ob-area-lo 45 --ob-chroma-hi 12 --chroma-gamma 1.8 --near-obvious --timing</w:t>
      </w:r>
    </w:p>
    <w:p>
      <w:pPr>
        <w:spacing w:after="100" w:line="276" w:lineRule="auto"/>
      </w:pPr>
      <w:r>
        <w:rPr>
          <w:b w:val="0"/>
          <w:i w:val="0"/>
        </w:rPr>
        <w:t>Что это означает простыми словами:</w:t>
      </w:r>
    </w:p>
    <w:p>
      <w:pPr>
        <w:spacing w:after="60" w:line="264" w:lineRule="auto"/>
        <w:ind w:left="340" w:hanging="227"/>
      </w:pPr>
      <w:r>
        <w:t>• фото при необходимости уменьшат до размера, где длинная сторона 1800 пикселей;</w:t>
      </w:r>
    </w:p>
    <w:p>
      <w:pPr>
        <w:spacing w:after="60" w:line="264" w:lineRule="auto"/>
        <w:ind w:left="340" w:hanging="227"/>
      </w:pPr>
      <w:r>
        <w:t>• blackhat будут считать в нескольких масштабах;</w:t>
      </w:r>
    </w:p>
    <w:p>
      <w:pPr>
        <w:spacing w:after="60" w:line="264" w:lineRule="auto"/>
        <w:ind w:left="340" w:hanging="227"/>
      </w:pPr>
      <w:r>
        <w:t>• порог будет адаптивным, чтобы лучше справляться с неоднородным светом;</w:t>
      </w:r>
    </w:p>
    <w:p>
      <w:pPr>
        <w:spacing w:after="60" w:line="264" w:lineRule="auto"/>
        <w:ind w:left="340" w:hanging="227"/>
      </w:pPr>
      <w:r>
        <w:t>• длинные линии будут подавляться;</w:t>
      </w:r>
    </w:p>
    <w:p>
      <w:pPr>
        <w:spacing w:after="60" w:line="264" w:lineRule="auto"/>
        <w:ind w:left="340" w:hanging="227"/>
      </w:pPr>
      <w:r>
        <w:t>• watershed настроен чуть мягче через dist-ratio 0.38;</w:t>
      </w:r>
    </w:p>
    <w:p>
      <w:pPr>
        <w:spacing w:after="60" w:line="264" w:lineRule="auto"/>
        <w:ind w:left="340" w:hanging="227"/>
      </w:pPr>
      <w:r>
        <w:t>• мелкий мусор предварительно отсекается;</w:t>
      </w:r>
    </w:p>
    <w:p>
      <w:pPr>
        <w:spacing w:after="60" w:line="264" w:lineRule="auto"/>
        <w:ind w:left="340" w:hanging="227"/>
      </w:pPr>
      <w:r>
        <w:t>• финальные сегменты дополнительно чистятся по силе blackhat и вытянутости;</w:t>
      </w:r>
    </w:p>
    <w:p>
      <w:pPr>
        <w:spacing w:after="60" w:line="264" w:lineRule="auto"/>
        <w:ind w:left="340" w:hanging="227"/>
      </w:pPr>
      <w:r>
        <w:t>• будут найдены самые уверенные муравьи и показаны их углы и id;</w:t>
      </w:r>
    </w:p>
    <w:p>
      <w:pPr>
        <w:spacing w:after="60" w:line="264" w:lineRule="auto"/>
        <w:ind w:left="340" w:hanging="227"/>
      </w:pPr>
      <w:r>
        <w:t>• будет выведен near-obvious список для диагностики;</w:t>
      </w:r>
    </w:p>
    <w:p>
      <w:pPr>
        <w:spacing w:after="60" w:line="264" w:lineRule="auto"/>
        <w:ind w:left="340" w:hanging="227"/>
      </w:pPr>
      <w:r>
        <w:t>• таймер покажет длительность этапов.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Если объяснить совсем по-школьному</w:t>
      </w:r>
    </w:p>
    <w:p>
      <w:pPr>
        <w:spacing w:after="100" w:line="276" w:lineRule="auto"/>
      </w:pPr>
      <w:r>
        <w:rPr>
          <w:b w:val="0"/>
          <w:i w:val="0"/>
        </w:rPr>
        <w:t>Эта программа не знает слово «муравей» так, как его знает человек. Она не думает: «Ага, это точно муравей, потому что я вижу ножки и голову». Вместо этого она проверяет признаки:</w:t>
      </w:r>
    </w:p>
    <w:p>
      <w:pPr>
        <w:spacing w:after="60" w:line="264" w:lineRule="auto"/>
        <w:ind w:left="340" w:hanging="227"/>
      </w:pPr>
      <w:r>
        <w:t>• объект тёмный;</w:t>
      </w:r>
    </w:p>
    <w:p>
      <w:pPr>
        <w:spacing w:after="60" w:line="264" w:lineRule="auto"/>
        <w:ind w:left="340" w:hanging="227"/>
      </w:pPr>
      <w:r>
        <w:t>• объект небольшой;</w:t>
      </w:r>
    </w:p>
    <w:p>
      <w:pPr>
        <w:spacing w:after="60" w:line="264" w:lineRule="auto"/>
        <w:ind w:left="340" w:hanging="227"/>
      </w:pPr>
      <w:r>
        <w:t>• объект не слишком цветной;</w:t>
      </w:r>
    </w:p>
    <w:p>
      <w:pPr>
        <w:spacing w:after="60" w:line="264" w:lineRule="auto"/>
        <w:ind w:left="340" w:hanging="227"/>
      </w:pPr>
      <w:r>
        <w:t>• объект продолговатый;</w:t>
      </w:r>
    </w:p>
    <w:p>
      <w:pPr>
        <w:spacing w:after="60" w:line="264" w:lineRule="auto"/>
        <w:ind w:left="340" w:hanging="227"/>
      </w:pPr>
      <w:r>
        <w:t>• объект похож на отдельный кусочек, а не на длинную стенку или случайное пятно.</w:t>
      </w:r>
    </w:p>
    <w:p>
      <w:pPr>
        <w:spacing w:after="100" w:line="276" w:lineRule="auto"/>
      </w:pPr>
      <w:r>
        <w:rPr>
          <w:b w:val="0"/>
          <w:i w:val="0"/>
        </w:rPr>
        <w:t>Если много признаков совпало, программа говорит: «Похоже, это муравей». Если объект слишком большой, она предполагает, что там может быть сразу несколько муравьёв.</w:t>
      </w:r>
    </w:p>
    <w:p>
      <w:pPr>
        <w:pStyle w:val="Heading1"/>
        <w:spacing w:after="100" w:line="276" w:lineRule="auto"/>
      </w:pPr>
      <w:r>
        <w:rPr>
          <w:b w:val="0"/>
          <w:i w:val="0"/>
        </w:rPr>
        <w:t>Итог</w:t>
      </w:r>
    </w:p>
    <w:p>
      <w:pPr>
        <w:spacing w:after="100" w:line="276" w:lineRule="auto"/>
      </w:pPr>
      <w:r>
        <w:rPr>
          <w:b w:val="0"/>
          <w:i w:val="0"/>
        </w:rPr>
        <w:t>Самое главное: эта программа ищет муравьёв на фото и считает их с помощью обработки изображения. Она улучшает картинку, выделяет тёмные маленькие объекты, убирает мусор и линии, разделяет слипшиеся области, измеряет форму каждого найденного сегмента и на основе этих признаков оценивает количество муравьёв.</w:t>
      </w:r>
    </w:p>
    <w:p>
      <w:pPr>
        <w:spacing w:after="100" w:line="276" w:lineRule="auto"/>
      </w:pPr>
      <w:r>
        <w:rPr>
          <w:b w:val="0"/>
          <w:i w:val="0"/>
        </w:rPr>
        <w:t>То есть это не «волшебное распознавание», а аккуратная цепочка шагов, где каждый этап постепенно приближает программу к ответу.</w:t>
      </w:r>
    </w:p>
    <w:p>
      <w:pPr>
        <w:spacing w:after="100" w:line="276" w:lineRule="auto"/>
      </w:pPr>
      <w:r>
        <w:rPr>
          <w:b w:val="0"/>
          <w:i w:val="0"/>
        </w:rPr>
        <w:t>Именно поэтому код выглядит длинным: он не просто считает белые пятна, а старается сделать это надёжнее, быстрее и понятнее для проверки человеком.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56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